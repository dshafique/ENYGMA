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tent logbook</w:t>
      </w:r>
    </w:p>
    <w:p>
      <w:pPr>
        <w:pStyle w:val="Heading1"/>
      </w:pPr>
      <w:r>
        <w:t>What was asked for</w:t>
      </w:r>
    </w:p>
    <w:p>
      <w:r>
        <w:t>give me a word doc of the tent logbook</w:t>
      </w:r>
    </w:p>
    <w:p>
      <w:pPr>
        <w:pStyle w:val="Heading1"/>
      </w:pPr>
      <w:r>
        <w:t>The material</w:t>
      </w:r>
    </w:p>
    <w:p>
      <w:r>
        <w:t>Operator: Can you make me a .md file for the Lucelabs tent logbook</w:t>
      </w:r>
    </w:p>
    <w:p>
      <w:r>
        <w:t>ENYGMA: Here is your markdown, lucelabs-tent-logbook.md. It is in this thread and in your Library, so you can come back to it.</w:t>
      </w:r>
    </w:p>
    <w:p>
      <w:r>
        <w:t>From his library:</w:t>
        <w:br/>
        <w:t>From "Lucelabs tent logbook":</w:t>
        <w:br/>
        <w:t>Lucelabs tent logbook What was asked for Can you make me a .md file for the Lucelabs tent logbook The material From his library: From "Lucelabs tent logbook": Lucelabs tent logbook What was asked for Can you make me a .md file for the Lucelabs tent logbook From "Lucelabs tent logbook": Lucelabs tent logbook What was asked for Can you make me a .md file for the Lucelabs tent logbook The material Here is your markdown, lucelabs-tent-logbook.md. It is in this thread and in your Library, so you can come back to it.</w:t>
      </w:r>
    </w:p>
    <w:p>
      <w:r>
        <w:t>From "Lucelabs tent logbook":</w:t>
        <w:br/>
        <w:t>Lucelabs tent logbook What was asked for Can you make me a .md file for the Lucelabs tent logbook</w:t>
      </w:r>
    </w:p>
    <w:p>
      <w:r>
        <w:t>From "Lucelabs tent logbook":</w:t>
        <w:br/>
        <w:t>Lucelabs tent logbook What was asked for Can you make me a .md file for the Lucelabs tent logbook The material Here is your markdown, lucelabs-tent-logbook.md. It is in this thread and in your Library, so you can come back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